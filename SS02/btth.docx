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1C90BC" w14:textId="77777777" w:rsidR="0019014A" w:rsidRDefault="00000000" w:rsidP="00C81EB2">
      <w:pPr>
        <w:pStyle w:val="KhngDncch"/>
      </w:pPr>
      <w:r>
        <w:t>1. Lý do chọn Agile</w:t>
      </w:r>
    </w:p>
    <w:p w14:paraId="7EE960D9" w14:textId="77777777" w:rsidR="0019014A" w:rsidRDefault="00000000">
      <w:r>
        <w:t>Waterfall yêu cầu chốt phần lớn yêu cầu từ đầu và thường chỉ cho khách xem sản phẩm ở cuối dự án. Khi GreenMart thay đổi nhu cầu, nhóm phát hiện muộn, phải sửa thiết kế và mã nguồn, làm tăng chi phí và rủi ro trễ hạn.</w:t>
      </w:r>
    </w:p>
    <w:p w14:paraId="5A355BE4" w14:textId="77777777" w:rsidR="0019014A" w:rsidRDefault="00000000">
      <w:r>
        <w:t>Agile chia công việc thành các phần nhỏ, phát hành phiên bản có thể kiểm thử sau mỗi chu kỳ ngắn, lấy phản hồi thường xuyên từ khách hàng và điều chỉnh thứ tự ưu tiên. Vì vậy, GreenMart nên dùng Agile để thích ứng với nhu cầu bán hàng đa kênh luôn thay đổi và phát hiện vấn đề sớm.</w:t>
      </w:r>
    </w:p>
    <w:p w14:paraId="4C132BCB" w14:textId="77777777" w:rsidR="0019014A" w:rsidRDefault="00000000" w:rsidP="00C81EB2">
      <w:pPr>
        <w:pStyle w:val="KhngDncch"/>
      </w:pPr>
      <w:r>
        <w:t>2. Áp dụng 4 giá trị Agile Manifesto</w:t>
      </w:r>
    </w:p>
    <w:tbl>
      <w:tblPr>
        <w:tblStyle w:val="LiBang"/>
        <w:tblW w:w="0" w:type="auto"/>
        <w:tblLook w:val="04A0" w:firstRow="1" w:lastRow="0" w:firstColumn="1" w:lastColumn="0" w:noHBand="0" w:noVBand="1"/>
      </w:tblPr>
      <w:tblGrid>
        <w:gridCol w:w="3360"/>
        <w:gridCol w:w="3360"/>
        <w:gridCol w:w="3360"/>
      </w:tblGrid>
      <w:tr w:rsidR="0019014A" w14:paraId="12000F1F" w14:textId="77777777">
        <w:tc>
          <w:tcPr>
            <w:tcW w:w="3360" w:type="dxa"/>
          </w:tcPr>
          <w:p w14:paraId="1683EF27" w14:textId="77777777" w:rsidR="0019014A" w:rsidRDefault="00000000">
            <w:pPr>
              <w:spacing w:after="40"/>
            </w:pPr>
            <w:r>
              <w:rPr>
                <w:sz w:val="18"/>
              </w:rPr>
              <w:t>Thói quen hiện tại</w:t>
            </w:r>
          </w:p>
        </w:tc>
        <w:tc>
          <w:tcPr>
            <w:tcW w:w="3360" w:type="dxa"/>
          </w:tcPr>
          <w:p w14:paraId="5E7A6DED" w14:textId="77777777" w:rsidR="0019014A" w:rsidRDefault="00000000">
            <w:pPr>
              <w:spacing w:after="40"/>
            </w:pPr>
            <w:r>
              <w:rPr>
                <w:sz w:val="18"/>
              </w:rPr>
              <w:t>Giá trị bị đi ngược</w:t>
            </w:r>
          </w:p>
        </w:tc>
        <w:tc>
          <w:tcPr>
            <w:tcW w:w="3360" w:type="dxa"/>
          </w:tcPr>
          <w:p w14:paraId="19D8173C" w14:textId="77777777" w:rsidR="0019014A" w:rsidRDefault="00000000">
            <w:pPr>
              <w:spacing w:after="40"/>
            </w:pPr>
            <w:r>
              <w:rPr>
                <w:sz w:val="18"/>
              </w:rPr>
              <w:t>Cách làm mới</w:t>
            </w:r>
          </w:p>
        </w:tc>
      </w:tr>
      <w:tr w:rsidR="0019014A" w14:paraId="0EEE75DF" w14:textId="77777777">
        <w:tc>
          <w:tcPr>
            <w:tcW w:w="3360" w:type="dxa"/>
          </w:tcPr>
          <w:p w14:paraId="2750E630" w14:textId="77777777" w:rsidR="0019014A" w:rsidRDefault="00000000">
            <w:pPr>
              <w:spacing w:after="40"/>
            </w:pPr>
            <w:r>
              <w:rPr>
                <w:sz w:val="18"/>
              </w:rPr>
              <w:t>Chỉ trao đổi bằng bình luận phần mềm, gần như không họp.</w:t>
            </w:r>
          </w:p>
        </w:tc>
        <w:tc>
          <w:tcPr>
            <w:tcW w:w="3360" w:type="dxa"/>
          </w:tcPr>
          <w:p w14:paraId="659B95AE" w14:textId="77777777" w:rsidR="0019014A" w:rsidRDefault="00000000">
            <w:pPr>
              <w:spacing w:after="40"/>
            </w:pPr>
            <w:r>
              <w:rPr>
                <w:sz w:val="18"/>
              </w:rPr>
              <w:t>Cá nhân và sự tương tác hơn quy trình, công cụ.</w:t>
            </w:r>
          </w:p>
        </w:tc>
        <w:tc>
          <w:tcPr>
            <w:tcW w:w="3360" w:type="dxa"/>
          </w:tcPr>
          <w:p w14:paraId="1CCA10AD" w14:textId="77777777" w:rsidR="0019014A" w:rsidRDefault="00000000">
            <w:pPr>
              <w:spacing w:after="40"/>
            </w:pPr>
            <w:r>
              <w:rPr>
                <w:sz w:val="18"/>
              </w:rPr>
              <w:t>Daily Scrum 15 phút; trao đổi trực tiếp khi có vướng mắc, công cụ dùng để ghi nhận.</w:t>
            </w:r>
          </w:p>
        </w:tc>
      </w:tr>
      <w:tr w:rsidR="0019014A" w14:paraId="269088A3" w14:textId="77777777">
        <w:tc>
          <w:tcPr>
            <w:tcW w:w="3360" w:type="dxa"/>
          </w:tcPr>
          <w:p w14:paraId="6D2CA840" w14:textId="77777777" w:rsidR="0019014A" w:rsidRDefault="00000000">
            <w:pPr>
              <w:spacing w:after="40"/>
            </w:pPr>
            <w:r>
              <w:rPr>
                <w:sz w:val="18"/>
              </w:rPr>
              <w:t>Viết đặc tả rất chi tiết từ đầu, chỉ demo cuối dự án.</w:t>
            </w:r>
          </w:p>
        </w:tc>
        <w:tc>
          <w:tcPr>
            <w:tcW w:w="3360" w:type="dxa"/>
          </w:tcPr>
          <w:p w14:paraId="653FA0F3" w14:textId="77777777" w:rsidR="0019014A" w:rsidRDefault="00000000">
            <w:pPr>
              <w:spacing w:after="40"/>
            </w:pPr>
            <w:r>
              <w:rPr>
                <w:sz w:val="18"/>
              </w:rPr>
              <w:t>Phần mềm chạy được hơn tài liệu đầy đủ.</w:t>
            </w:r>
          </w:p>
        </w:tc>
        <w:tc>
          <w:tcPr>
            <w:tcW w:w="3360" w:type="dxa"/>
          </w:tcPr>
          <w:p w14:paraId="550E744D" w14:textId="77777777" w:rsidR="0019014A" w:rsidRDefault="00000000">
            <w:pPr>
              <w:spacing w:after="40"/>
            </w:pPr>
            <w:r>
              <w:rPr>
                <w:sz w:val="18"/>
              </w:rPr>
              <w:t>Viết tài liệu vừa đủ; tạo bản chạy được và demo cuối mỗi Sprint.</w:t>
            </w:r>
          </w:p>
        </w:tc>
      </w:tr>
      <w:tr w:rsidR="0019014A" w14:paraId="6DE120A4" w14:textId="77777777">
        <w:tc>
          <w:tcPr>
            <w:tcW w:w="3360" w:type="dxa"/>
          </w:tcPr>
          <w:p w14:paraId="11D6A6D1" w14:textId="77777777" w:rsidR="0019014A" w:rsidRDefault="00000000">
            <w:pPr>
              <w:spacing w:after="40"/>
            </w:pPr>
            <w:r>
              <w:rPr>
                <w:sz w:val="18"/>
              </w:rPr>
              <w:t>Mọi thay đổi phải chờ phê duyệt 2 tuần.</w:t>
            </w:r>
          </w:p>
        </w:tc>
        <w:tc>
          <w:tcPr>
            <w:tcW w:w="3360" w:type="dxa"/>
          </w:tcPr>
          <w:p w14:paraId="72CA4BFB" w14:textId="77777777" w:rsidR="0019014A" w:rsidRDefault="00000000">
            <w:pPr>
              <w:spacing w:after="40"/>
            </w:pPr>
            <w:r>
              <w:rPr>
                <w:sz w:val="18"/>
              </w:rPr>
              <w:t>Cộng tác với khách hàng hơn đàm phán hợp đồng.</w:t>
            </w:r>
          </w:p>
        </w:tc>
        <w:tc>
          <w:tcPr>
            <w:tcW w:w="3360" w:type="dxa"/>
          </w:tcPr>
          <w:p w14:paraId="55D1D4E4" w14:textId="77777777" w:rsidR="0019014A" w:rsidRDefault="00000000">
            <w:pPr>
              <w:spacing w:after="40"/>
            </w:pPr>
            <w:r>
              <w:rPr>
                <w:sz w:val="18"/>
              </w:rPr>
              <w:t>PO làm việc thường xuyên với GreenMart; cập nhật và sắp xếp Product Backlog minh bạch.</w:t>
            </w:r>
          </w:p>
        </w:tc>
      </w:tr>
      <w:tr w:rsidR="0019014A" w14:paraId="78061908" w14:textId="77777777">
        <w:tc>
          <w:tcPr>
            <w:tcW w:w="3360" w:type="dxa"/>
          </w:tcPr>
          <w:p w14:paraId="70AE3068" w14:textId="77777777" w:rsidR="0019014A" w:rsidRDefault="00000000">
            <w:pPr>
              <w:spacing w:after="40"/>
            </w:pPr>
            <w:r>
              <w:rPr>
                <w:sz w:val="18"/>
              </w:rPr>
              <w:t>Giữ nguyên kế hoạch dù thực tế đã thay đổi.</w:t>
            </w:r>
          </w:p>
        </w:tc>
        <w:tc>
          <w:tcPr>
            <w:tcW w:w="3360" w:type="dxa"/>
          </w:tcPr>
          <w:p w14:paraId="6583F74C" w14:textId="77777777" w:rsidR="0019014A" w:rsidRDefault="00000000">
            <w:pPr>
              <w:spacing w:after="40"/>
            </w:pPr>
            <w:r>
              <w:rPr>
                <w:sz w:val="18"/>
              </w:rPr>
              <w:t>Phản hồi với sự thay đổi hơn bám sát kế hoạch.</w:t>
            </w:r>
          </w:p>
        </w:tc>
        <w:tc>
          <w:tcPr>
            <w:tcW w:w="3360" w:type="dxa"/>
          </w:tcPr>
          <w:p w14:paraId="12B2FFA5" w14:textId="77777777" w:rsidR="0019014A" w:rsidRDefault="00000000">
            <w:pPr>
              <w:spacing w:after="40"/>
            </w:pPr>
            <w:r>
              <w:rPr>
                <w:sz w:val="18"/>
              </w:rPr>
              <w:t>Đánh giá phản hồi sau mỗi Sprint và điều chỉnh kế hoạch Sprint tiếp theo.</w:t>
            </w:r>
          </w:p>
        </w:tc>
      </w:tr>
    </w:tbl>
    <w:p w14:paraId="1CFB3BAC" w14:textId="77777777" w:rsidR="0019014A" w:rsidRDefault="00000000" w:rsidP="00C81EB2">
      <w:pPr>
        <w:pStyle w:val="KhngDncch"/>
      </w:pPr>
      <w:r>
        <w:t>3. Khung Scrum</w:t>
      </w:r>
    </w:p>
    <w:p w14:paraId="6D2D0162" w14:textId="77777777" w:rsidR="0019014A" w:rsidRDefault="00000000">
      <w:r>
        <w:t>Chọn Sprint cố định 2 tuần. Trong 6 tuần đầu có 3 Sprint: Sprint 1 (tuần 1–2), Sprint 2 (tuần 3–4), Sprint 3 (tuần 5–6). Chu kỳ này đủ ngắn để nhận phản hồi thường xuyên nhưng vẫn có thời gian xây dựng và kiểm thử một phần sản phẩm.</w:t>
      </w:r>
    </w:p>
    <w:p w14:paraId="729B0CE0" w14:textId="77777777" w:rsidR="0019014A" w:rsidRDefault="00000000">
      <w:r>
        <w:t>Minh bạch: mục tiêu Sprint, backlog, tiêu chí hoàn thành và tiến độ được cả nhóm cùng nhìn thấy. Thanh tra: kiểm tra hằng ngày, kiểm thử liên tục và xem Increment tại Sprint Review. Thích nghi: điều chỉnh cách làm tại Retrospective và sắp xếp lại Product Backlog khi có thông tin mới.</w:t>
      </w:r>
    </w:p>
    <w:p w14:paraId="4149EC61" w14:textId="77777777" w:rsidR="0019014A" w:rsidRDefault="00000000">
      <w:r>
        <w:t>Scrum phù hợp hơn Waterfall vì có nhịp làm việc cố định, vai trò rõ ràng, phản hồi định kỳ và cho phép thay đổi ưu tiên mà không phải lập lại toàn bộ kế hoạch dự án.</w:t>
      </w:r>
    </w:p>
    <w:p w14:paraId="4BFE1A95" w14:textId="77777777" w:rsidR="0019014A" w:rsidRDefault="00000000" w:rsidP="00C81EB2">
      <w:pPr>
        <w:pStyle w:val="KhngDncch"/>
      </w:pPr>
      <w:r>
        <w:t>4. Phân vai Scrum Team</w:t>
      </w:r>
    </w:p>
    <w:tbl>
      <w:tblPr>
        <w:tblStyle w:val="LiBang"/>
        <w:tblW w:w="0" w:type="auto"/>
        <w:tblLook w:val="04A0" w:firstRow="1" w:lastRow="0" w:firstColumn="1" w:lastColumn="0" w:noHBand="0" w:noVBand="1"/>
      </w:tblPr>
      <w:tblGrid>
        <w:gridCol w:w="3360"/>
        <w:gridCol w:w="3360"/>
        <w:gridCol w:w="3360"/>
      </w:tblGrid>
      <w:tr w:rsidR="0019014A" w14:paraId="281D1FC2" w14:textId="77777777">
        <w:tc>
          <w:tcPr>
            <w:tcW w:w="3360" w:type="dxa"/>
          </w:tcPr>
          <w:p w14:paraId="6E4E9BB2" w14:textId="77777777" w:rsidR="0019014A" w:rsidRDefault="00000000">
            <w:pPr>
              <w:spacing w:after="40"/>
            </w:pPr>
            <w:r>
              <w:rPr>
                <w:sz w:val="18"/>
              </w:rPr>
              <w:t>Vai trò</w:t>
            </w:r>
          </w:p>
        </w:tc>
        <w:tc>
          <w:tcPr>
            <w:tcW w:w="3360" w:type="dxa"/>
          </w:tcPr>
          <w:p w14:paraId="58B7E623" w14:textId="77777777" w:rsidR="0019014A" w:rsidRDefault="00000000">
            <w:pPr>
              <w:spacing w:after="40"/>
            </w:pPr>
            <w:r>
              <w:rPr>
                <w:sz w:val="18"/>
              </w:rPr>
              <w:t>Thành viên</w:t>
            </w:r>
          </w:p>
        </w:tc>
        <w:tc>
          <w:tcPr>
            <w:tcW w:w="3360" w:type="dxa"/>
          </w:tcPr>
          <w:p w14:paraId="2204AAE7" w14:textId="77777777" w:rsidR="0019014A" w:rsidRDefault="00000000">
            <w:pPr>
              <w:spacing w:after="40"/>
            </w:pPr>
            <w:r>
              <w:rPr>
                <w:sz w:val="18"/>
              </w:rPr>
              <w:t>Quyền quyết định và giới hạn</w:t>
            </w:r>
          </w:p>
        </w:tc>
      </w:tr>
      <w:tr w:rsidR="0019014A" w14:paraId="6FA9A56C" w14:textId="77777777">
        <w:tc>
          <w:tcPr>
            <w:tcW w:w="3360" w:type="dxa"/>
          </w:tcPr>
          <w:p w14:paraId="00582607" w14:textId="77777777" w:rsidR="0019014A" w:rsidRDefault="00000000">
            <w:pPr>
              <w:spacing w:after="40"/>
            </w:pPr>
            <w:r>
              <w:rPr>
                <w:sz w:val="18"/>
              </w:rPr>
              <w:t>Product Owner (PO)</w:t>
            </w:r>
          </w:p>
        </w:tc>
        <w:tc>
          <w:tcPr>
            <w:tcW w:w="3360" w:type="dxa"/>
          </w:tcPr>
          <w:p w14:paraId="50B79822" w14:textId="77777777" w:rsidR="0019014A" w:rsidRDefault="00000000">
            <w:pPr>
              <w:spacing w:after="40"/>
            </w:pPr>
            <w:r>
              <w:rPr>
                <w:sz w:val="18"/>
              </w:rPr>
              <w:t>Long</w:t>
            </w:r>
          </w:p>
        </w:tc>
        <w:tc>
          <w:tcPr>
            <w:tcW w:w="3360" w:type="dxa"/>
          </w:tcPr>
          <w:p w14:paraId="2E543608" w14:textId="77777777" w:rsidR="0019014A" w:rsidRDefault="00000000">
            <w:pPr>
              <w:spacing w:after="40"/>
            </w:pPr>
            <w:r>
              <w:rPr>
                <w:sz w:val="18"/>
              </w:rPr>
              <w:t>Quyết định mục tiêu sản phẩm, thứ tự Product Backlog và làm rõ giá trị nghiệp vụ. Không tự áp đặt cách kỹ thuật hoặc tự giao việc cho từng thành viên.</w:t>
            </w:r>
          </w:p>
        </w:tc>
      </w:tr>
      <w:tr w:rsidR="0019014A" w14:paraId="44963C53" w14:textId="77777777">
        <w:tc>
          <w:tcPr>
            <w:tcW w:w="3360" w:type="dxa"/>
          </w:tcPr>
          <w:p w14:paraId="5A3C1C3D" w14:textId="77777777" w:rsidR="0019014A" w:rsidRDefault="00000000">
            <w:pPr>
              <w:spacing w:after="40"/>
            </w:pPr>
            <w:r>
              <w:rPr>
                <w:sz w:val="18"/>
              </w:rPr>
              <w:t>Scrum Master</w:t>
            </w:r>
          </w:p>
        </w:tc>
        <w:tc>
          <w:tcPr>
            <w:tcW w:w="3360" w:type="dxa"/>
          </w:tcPr>
          <w:p w14:paraId="4F1441AD" w14:textId="77777777" w:rsidR="0019014A" w:rsidRDefault="00000000">
            <w:pPr>
              <w:spacing w:after="40"/>
            </w:pPr>
            <w:r>
              <w:rPr>
                <w:sz w:val="18"/>
              </w:rPr>
              <w:t>Hoa</w:t>
            </w:r>
          </w:p>
        </w:tc>
        <w:tc>
          <w:tcPr>
            <w:tcW w:w="3360" w:type="dxa"/>
          </w:tcPr>
          <w:p w14:paraId="57286ACE" w14:textId="77777777" w:rsidR="0019014A" w:rsidRDefault="00000000">
            <w:pPr>
              <w:spacing w:after="40"/>
            </w:pPr>
            <w:r>
              <w:rPr>
                <w:sz w:val="18"/>
              </w:rPr>
              <w:t>Đảm bảo Scrum được hiểu và thực hành đúng, hỗ trợ gỡ trở ngại, điều phối cải tiến. Không quyết định thay PO về ưu tiên hoặc làm quản lý giao việc.</w:t>
            </w:r>
          </w:p>
        </w:tc>
      </w:tr>
      <w:tr w:rsidR="0019014A" w14:paraId="0688530F" w14:textId="77777777">
        <w:tc>
          <w:tcPr>
            <w:tcW w:w="3360" w:type="dxa"/>
          </w:tcPr>
          <w:p w14:paraId="52950DAC" w14:textId="77777777" w:rsidR="0019014A" w:rsidRDefault="00000000">
            <w:pPr>
              <w:spacing w:after="40"/>
            </w:pPr>
            <w:r>
              <w:rPr>
                <w:sz w:val="18"/>
              </w:rPr>
              <w:t>Developers</w:t>
            </w:r>
          </w:p>
        </w:tc>
        <w:tc>
          <w:tcPr>
            <w:tcW w:w="3360" w:type="dxa"/>
          </w:tcPr>
          <w:p w14:paraId="3B3A714D" w14:textId="77777777" w:rsidR="0019014A" w:rsidRDefault="00000000">
            <w:pPr>
              <w:spacing w:after="40"/>
            </w:pPr>
            <w:r>
              <w:rPr>
                <w:sz w:val="18"/>
              </w:rPr>
              <w:t>An, Bình, Chi, Dung</w:t>
            </w:r>
          </w:p>
        </w:tc>
        <w:tc>
          <w:tcPr>
            <w:tcW w:w="3360" w:type="dxa"/>
          </w:tcPr>
          <w:p w14:paraId="4C196D71" w14:textId="77777777" w:rsidR="0019014A" w:rsidRDefault="00000000">
            <w:pPr>
              <w:spacing w:after="40"/>
            </w:pPr>
            <w:r>
              <w:rPr>
                <w:sz w:val="18"/>
              </w:rPr>
              <w:t>Cùng quyết định cách thực hiện, phân công công việc nội bộ, ước lượng và bảo đảm chất lượng Increment. Không tự thay đổi mục tiêu sản phẩm hoặc cam kết tính năng chưa hoàn thành.</w:t>
            </w:r>
          </w:p>
        </w:tc>
      </w:tr>
    </w:tbl>
    <w:p w14:paraId="36E7131B" w14:textId="77777777" w:rsidR="0019014A" w:rsidRDefault="00000000">
      <w:r>
        <w:t>Lưu ý: Dung là tester và thuộc nhóm Developers trong Scrum; kiểm thử được thực hiện xuyên suốt Sprint, không chỉ ở cuối.</w:t>
      </w:r>
    </w:p>
    <w:p w14:paraId="59D4D689" w14:textId="77777777" w:rsidR="0019014A" w:rsidRDefault="00000000" w:rsidP="00C81EB2">
      <w:pPr>
        <w:pStyle w:val="KhngDncch"/>
      </w:pPr>
      <w:r>
        <w:t>5. Artifacts và lịch sự kiện</w:t>
      </w:r>
    </w:p>
    <w:p w14:paraId="55373CE8" w14:textId="77777777" w:rsidR="0019014A" w:rsidRDefault="00000000" w:rsidP="00C81EB2">
      <w:r>
        <w:t>5.1. Product Backlog (ưu tiên từ cao xuống thấp)</w:t>
      </w:r>
    </w:p>
    <w:tbl>
      <w:tblPr>
        <w:tblStyle w:val="LiBang"/>
        <w:tblW w:w="0" w:type="auto"/>
        <w:tblLook w:val="04A0" w:firstRow="1" w:lastRow="0" w:firstColumn="1" w:lastColumn="0" w:noHBand="0" w:noVBand="1"/>
      </w:tblPr>
      <w:tblGrid>
        <w:gridCol w:w="3360"/>
        <w:gridCol w:w="3360"/>
        <w:gridCol w:w="3360"/>
      </w:tblGrid>
      <w:tr w:rsidR="0019014A" w14:paraId="6135D268" w14:textId="77777777">
        <w:tc>
          <w:tcPr>
            <w:tcW w:w="3360" w:type="dxa"/>
          </w:tcPr>
          <w:p w14:paraId="432862C7" w14:textId="77777777" w:rsidR="0019014A" w:rsidRDefault="00000000">
            <w:pPr>
              <w:spacing w:after="40"/>
            </w:pPr>
            <w:r>
              <w:rPr>
                <w:sz w:val="18"/>
              </w:rPr>
              <w:t>Ưu tiên</w:t>
            </w:r>
          </w:p>
        </w:tc>
        <w:tc>
          <w:tcPr>
            <w:tcW w:w="3360" w:type="dxa"/>
          </w:tcPr>
          <w:p w14:paraId="7F62459B" w14:textId="77777777" w:rsidR="0019014A" w:rsidRDefault="00000000">
            <w:pPr>
              <w:spacing w:after="40"/>
            </w:pPr>
            <w:r>
              <w:rPr>
                <w:sz w:val="18"/>
              </w:rPr>
              <w:t>Hạng mục</w:t>
            </w:r>
          </w:p>
        </w:tc>
        <w:tc>
          <w:tcPr>
            <w:tcW w:w="3360" w:type="dxa"/>
          </w:tcPr>
          <w:p w14:paraId="781538ED" w14:textId="77777777" w:rsidR="0019014A" w:rsidRDefault="00000000">
            <w:pPr>
              <w:spacing w:after="40"/>
            </w:pPr>
            <w:r>
              <w:rPr>
                <w:sz w:val="18"/>
              </w:rPr>
              <w:t>Giá trị mong đợi</w:t>
            </w:r>
          </w:p>
        </w:tc>
      </w:tr>
      <w:tr w:rsidR="0019014A" w14:paraId="296D6822" w14:textId="77777777">
        <w:tc>
          <w:tcPr>
            <w:tcW w:w="3360" w:type="dxa"/>
          </w:tcPr>
          <w:p w14:paraId="68D5D8CA" w14:textId="77777777" w:rsidR="0019014A" w:rsidRDefault="00000000">
            <w:pPr>
              <w:spacing w:after="40"/>
            </w:pPr>
            <w:r>
              <w:rPr>
                <w:sz w:val="18"/>
              </w:rPr>
              <w:t>1</w:t>
            </w:r>
          </w:p>
        </w:tc>
        <w:tc>
          <w:tcPr>
            <w:tcW w:w="3360" w:type="dxa"/>
          </w:tcPr>
          <w:p w14:paraId="6EEAA4A2" w14:textId="77777777" w:rsidR="0019014A" w:rsidRDefault="00000000">
            <w:pPr>
              <w:spacing w:after="40"/>
            </w:pPr>
            <w:r>
              <w:rPr>
                <w:sz w:val="18"/>
              </w:rPr>
              <w:t>Tìm kiếm và xem danh sách/chi tiết sản phẩm</w:t>
            </w:r>
          </w:p>
        </w:tc>
        <w:tc>
          <w:tcPr>
            <w:tcW w:w="3360" w:type="dxa"/>
          </w:tcPr>
          <w:p w14:paraId="3ABAC03B" w14:textId="77777777" w:rsidR="0019014A" w:rsidRDefault="00000000">
            <w:pPr>
              <w:spacing w:after="40"/>
            </w:pPr>
            <w:r>
              <w:rPr>
                <w:sz w:val="18"/>
              </w:rPr>
              <w:t>Khách dễ tìm mặt hàng</w:t>
            </w:r>
          </w:p>
        </w:tc>
      </w:tr>
      <w:tr w:rsidR="0019014A" w14:paraId="2E5A4FFB" w14:textId="77777777">
        <w:tc>
          <w:tcPr>
            <w:tcW w:w="3360" w:type="dxa"/>
          </w:tcPr>
          <w:p w14:paraId="6540ABE1" w14:textId="77777777" w:rsidR="0019014A" w:rsidRDefault="00000000">
            <w:pPr>
              <w:spacing w:after="40"/>
            </w:pPr>
            <w:r>
              <w:rPr>
                <w:sz w:val="18"/>
              </w:rPr>
              <w:t>2</w:t>
            </w:r>
          </w:p>
        </w:tc>
        <w:tc>
          <w:tcPr>
            <w:tcW w:w="3360" w:type="dxa"/>
          </w:tcPr>
          <w:p w14:paraId="7D0EB42C" w14:textId="77777777" w:rsidR="0019014A" w:rsidRDefault="00000000">
            <w:pPr>
              <w:spacing w:after="40"/>
            </w:pPr>
            <w:r>
              <w:rPr>
                <w:sz w:val="18"/>
              </w:rPr>
              <w:t>Giỏ hàng: thêm, sửa số lượng, xóa sản phẩm</w:t>
            </w:r>
          </w:p>
        </w:tc>
        <w:tc>
          <w:tcPr>
            <w:tcW w:w="3360" w:type="dxa"/>
          </w:tcPr>
          <w:p w14:paraId="3822E93B" w14:textId="77777777" w:rsidR="0019014A" w:rsidRDefault="00000000">
            <w:pPr>
              <w:spacing w:after="40"/>
            </w:pPr>
            <w:r>
              <w:rPr>
                <w:sz w:val="18"/>
              </w:rPr>
              <w:t>Chuẩn bị đơn hàng</w:t>
            </w:r>
          </w:p>
        </w:tc>
      </w:tr>
      <w:tr w:rsidR="0019014A" w14:paraId="1FC43CDA" w14:textId="77777777">
        <w:tc>
          <w:tcPr>
            <w:tcW w:w="3360" w:type="dxa"/>
          </w:tcPr>
          <w:p w14:paraId="59BB17F7" w14:textId="77777777" w:rsidR="0019014A" w:rsidRDefault="00000000">
            <w:pPr>
              <w:spacing w:after="40"/>
            </w:pPr>
            <w:r>
              <w:rPr>
                <w:sz w:val="18"/>
              </w:rPr>
              <w:t>3</w:t>
            </w:r>
          </w:p>
        </w:tc>
        <w:tc>
          <w:tcPr>
            <w:tcW w:w="3360" w:type="dxa"/>
          </w:tcPr>
          <w:p w14:paraId="79933904" w14:textId="77777777" w:rsidR="0019014A" w:rsidRDefault="00000000">
            <w:pPr>
              <w:spacing w:after="40"/>
            </w:pPr>
            <w:r>
              <w:rPr>
                <w:sz w:val="18"/>
              </w:rPr>
              <w:t xml:space="preserve">Đặt hàng online và nhập thông tin nhận </w:t>
            </w:r>
            <w:r>
              <w:rPr>
                <w:sz w:val="18"/>
              </w:rPr>
              <w:lastRenderedPageBreak/>
              <w:t>hàng</w:t>
            </w:r>
          </w:p>
        </w:tc>
        <w:tc>
          <w:tcPr>
            <w:tcW w:w="3360" w:type="dxa"/>
          </w:tcPr>
          <w:p w14:paraId="1FFF49F0" w14:textId="77777777" w:rsidR="0019014A" w:rsidRDefault="00000000">
            <w:pPr>
              <w:spacing w:after="40"/>
            </w:pPr>
            <w:r>
              <w:rPr>
                <w:sz w:val="18"/>
              </w:rPr>
              <w:lastRenderedPageBreak/>
              <w:t>Luồng mua hàng cốt lõi</w:t>
            </w:r>
          </w:p>
        </w:tc>
      </w:tr>
      <w:tr w:rsidR="0019014A" w14:paraId="4780AF6E" w14:textId="77777777">
        <w:tc>
          <w:tcPr>
            <w:tcW w:w="3360" w:type="dxa"/>
          </w:tcPr>
          <w:p w14:paraId="465F47AB" w14:textId="77777777" w:rsidR="0019014A" w:rsidRDefault="00000000">
            <w:pPr>
              <w:spacing w:after="40"/>
            </w:pPr>
            <w:r>
              <w:rPr>
                <w:sz w:val="18"/>
              </w:rPr>
              <w:t>4</w:t>
            </w:r>
          </w:p>
        </w:tc>
        <w:tc>
          <w:tcPr>
            <w:tcW w:w="3360" w:type="dxa"/>
          </w:tcPr>
          <w:p w14:paraId="504D481B" w14:textId="77777777" w:rsidR="0019014A" w:rsidRDefault="00000000">
            <w:pPr>
              <w:spacing w:after="40"/>
            </w:pPr>
            <w:r>
              <w:rPr>
                <w:sz w:val="18"/>
              </w:rPr>
              <w:t>Thanh toán đơn hàng (tích hợp phương thức phù hợp)</w:t>
            </w:r>
          </w:p>
        </w:tc>
        <w:tc>
          <w:tcPr>
            <w:tcW w:w="3360" w:type="dxa"/>
          </w:tcPr>
          <w:p w14:paraId="3FD41D9C" w14:textId="77777777" w:rsidR="0019014A" w:rsidRDefault="00000000">
            <w:pPr>
              <w:spacing w:after="40"/>
            </w:pPr>
            <w:r>
              <w:rPr>
                <w:sz w:val="18"/>
              </w:rPr>
              <w:t>Hoàn tất mua hàng</w:t>
            </w:r>
          </w:p>
        </w:tc>
      </w:tr>
      <w:tr w:rsidR="0019014A" w14:paraId="589C2AC1" w14:textId="77777777">
        <w:tc>
          <w:tcPr>
            <w:tcW w:w="3360" w:type="dxa"/>
          </w:tcPr>
          <w:p w14:paraId="2ED6ECEC" w14:textId="77777777" w:rsidR="0019014A" w:rsidRDefault="00000000">
            <w:pPr>
              <w:spacing w:after="40"/>
            </w:pPr>
            <w:r>
              <w:rPr>
                <w:sz w:val="18"/>
              </w:rPr>
              <w:t>5</w:t>
            </w:r>
          </w:p>
        </w:tc>
        <w:tc>
          <w:tcPr>
            <w:tcW w:w="3360" w:type="dxa"/>
          </w:tcPr>
          <w:p w14:paraId="064BEB09" w14:textId="77777777" w:rsidR="0019014A" w:rsidRDefault="00000000">
            <w:pPr>
              <w:spacing w:after="40"/>
            </w:pPr>
            <w:r>
              <w:rPr>
                <w:sz w:val="18"/>
              </w:rPr>
              <w:t>Quản lý trạng thái đơn hàng</w:t>
            </w:r>
          </w:p>
        </w:tc>
        <w:tc>
          <w:tcPr>
            <w:tcW w:w="3360" w:type="dxa"/>
          </w:tcPr>
          <w:p w14:paraId="29846ED2" w14:textId="77777777" w:rsidR="0019014A" w:rsidRDefault="00000000">
            <w:pPr>
              <w:spacing w:after="40"/>
            </w:pPr>
            <w:r>
              <w:rPr>
                <w:sz w:val="18"/>
              </w:rPr>
              <w:t>Theo dõi xử lý đơn</w:t>
            </w:r>
          </w:p>
        </w:tc>
      </w:tr>
      <w:tr w:rsidR="0019014A" w14:paraId="5F498FDD" w14:textId="77777777">
        <w:tc>
          <w:tcPr>
            <w:tcW w:w="3360" w:type="dxa"/>
          </w:tcPr>
          <w:p w14:paraId="7A211E5A" w14:textId="77777777" w:rsidR="0019014A" w:rsidRDefault="00000000">
            <w:pPr>
              <w:spacing w:after="40"/>
            </w:pPr>
            <w:r>
              <w:rPr>
                <w:sz w:val="18"/>
              </w:rPr>
              <w:t>6</w:t>
            </w:r>
          </w:p>
        </w:tc>
        <w:tc>
          <w:tcPr>
            <w:tcW w:w="3360" w:type="dxa"/>
          </w:tcPr>
          <w:p w14:paraId="639666A4" w14:textId="77777777" w:rsidR="0019014A" w:rsidRDefault="00000000">
            <w:pPr>
              <w:spacing w:after="40"/>
            </w:pPr>
            <w:r>
              <w:rPr>
                <w:sz w:val="18"/>
              </w:rPr>
              <w:t>Đồng bộ tồn kho giữa cửa hàng và kênh online</w:t>
            </w:r>
          </w:p>
        </w:tc>
        <w:tc>
          <w:tcPr>
            <w:tcW w:w="3360" w:type="dxa"/>
          </w:tcPr>
          <w:p w14:paraId="1BEC9CD6" w14:textId="77777777" w:rsidR="0019014A" w:rsidRDefault="00000000">
            <w:pPr>
              <w:spacing w:after="40"/>
            </w:pPr>
            <w:r>
              <w:rPr>
                <w:sz w:val="18"/>
              </w:rPr>
              <w:t>Hạn chế bán vượt tồn</w:t>
            </w:r>
          </w:p>
        </w:tc>
      </w:tr>
      <w:tr w:rsidR="0019014A" w14:paraId="11CF5B57" w14:textId="77777777">
        <w:tc>
          <w:tcPr>
            <w:tcW w:w="3360" w:type="dxa"/>
          </w:tcPr>
          <w:p w14:paraId="2420EE20" w14:textId="77777777" w:rsidR="0019014A" w:rsidRDefault="00000000">
            <w:pPr>
              <w:spacing w:after="40"/>
            </w:pPr>
            <w:r>
              <w:rPr>
                <w:sz w:val="18"/>
              </w:rPr>
              <w:t>7</w:t>
            </w:r>
          </w:p>
        </w:tc>
        <w:tc>
          <w:tcPr>
            <w:tcW w:w="3360" w:type="dxa"/>
          </w:tcPr>
          <w:p w14:paraId="1E5BF720" w14:textId="77777777" w:rsidR="0019014A" w:rsidRDefault="00000000">
            <w:pPr>
              <w:spacing w:after="40"/>
            </w:pPr>
            <w:r>
              <w:rPr>
                <w:sz w:val="18"/>
              </w:rPr>
              <w:t>Kiểm thử tích hợp, bảo mật cơ bản và sửa lỗi</w:t>
            </w:r>
          </w:p>
        </w:tc>
        <w:tc>
          <w:tcPr>
            <w:tcW w:w="3360" w:type="dxa"/>
          </w:tcPr>
          <w:p w14:paraId="492454A0" w14:textId="77777777" w:rsidR="0019014A" w:rsidRDefault="00000000">
            <w:pPr>
              <w:spacing w:after="40"/>
            </w:pPr>
            <w:r>
              <w:rPr>
                <w:sz w:val="18"/>
              </w:rPr>
              <w:t>Tăng độ tin cậy</w:t>
            </w:r>
          </w:p>
        </w:tc>
      </w:tr>
    </w:tbl>
    <w:p w14:paraId="5AEFCA95" w14:textId="77777777" w:rsidR="0019014A" w:rsidRDefault="00000000" w:rsidP="00C81EB2">
      <w:r>
        <w:t>5.2. Sprint Backlog và mục tiêu Sprint 1</w:t>
      </w:r>
    </w:p>
    <w:p w14:paraId="3C3B95E3" w14:textId="77777777" w:rsidR="0019014A" w:rsidRDefault="00000000">
      <w:r>
        <w:t>Mục tiêu Sprint 1: tạo luồng xem và tìm sản phẩm có thể chạy, làm nền tảng cho giỏ hàng và đặt hàng.</w:t>
      </w:r>
    </w:p>
    <w:p w14:paraId="54F2048C" w14:textId="77777777" w:rsidR="0019014A" w:rsidRDefault="00000000">
      <w:pPr>
        <w:pStyle w:val="Duudong"/>
      </w:pPr>
      <w:r>
        <w:t>Xác nhận yêu cầu và tiêu chí chấp nhận cho tìm kiếm, danh sách và chi tiết sản phẩm.</w:t>
      </w:r>
    </w:p>
    <w:p w14:paraId="63A55BF4" w14:textId="77777777" w:rsidR="0019014A" w:rsidRDefault="00000000">
      <w:pPr>
        <w:pStyle w:val="Duudong"/>
      </w:pPr>
      <w:r>
        <w:t>Xây dựng giao diện danh sách/chi tiết sản phẩm và chức năng tìm kiếm cơ bản.</w:t>
      </w:r>
    </w:p>
    <w:p w14:paraId="59C58B76" w14:textId="77777777" w:rsidR="0019014A" w:rsidRDefault="00000000">
      <w:pPr>
        <w:pStyle w:val="Duudong"/>
      </w:pPr>
      <w:r>
        <w:t>Kết nối dữ liệu sản phẩm mẫu hoặc API sẵn có.</w:t>
      </w:r>
    </w:p>
    <w:p w14:paraId="0A841652" w14:textId="77777777" w:rsidR="0019014A" w:rsidRDefault="00000000">
      <w:pPr>
        <w:pStyle w:val="Duudong"/>
      </w:pPr>
      <w:r>
        <w:t>Dung kiểm thử luồng tìm kiếm, kết quả rỗng và lỗi dữ liệu; cả nhóm sửa lỗi nghiêm trọng.</w:t>
      </w:r>
    </w:p>
    <w:p w14:paraId="08590336" w14:textId="77777777" w:rsidR="0019014A" w:rsidRDefault="00000000">
      <w:pPr>
        <w:pStyle w:val="Duudong"/>
      </w:pPr>
      <w:r>
        <w:t>Cập nhật hướng dẫn ngắn và chuẩn bị bản demo.</w:t>
      </w:r>
    </w:p>
    <w:p w14:paraId="59DCE3AA" w14:textId="77777777" w:rsidR="0019014A" w:rsidRDefault="00000000" w:rsidP="00C81EB2">
      <w:r>
        <w:t>5.3. Increment mong đợi cuối Sprint 1</w:t>
      </w:r>
    </w:p>
    <w:p w14:paraId="0A16E1AE" w14:textId="77777777" w:rsidR="0019014A" w:rsidRDefault="00000000">
      <w:r>
        <w:t>Một phiên bản chạy được cho phép người dùng xem danh sách sản phẩm, tìm kiếm theo từ khóa và mở trang chi tiết. Các chức năng đạt tiêu chí chấp nhận, đã được kiểm thử, có thể trình diễn; phần chưa đạt Definition of Done không được tính là Increment hoàn thành.</w:t>
      </w:r>
    </w:p>
    <w:p w14:paraId="2ADC796C" w14:textId="77777777" w:rsidR="0019014A" w:rsidRDefault="00000000" w:rsidP="00C81EB2">
      <w:r>
        <w:t>5.4. Lịch 5 sự kiện trong mỗi Sprint 2 tuần</w:t>
      </w:r>
    </w:p>
    <w:tbl>
      <w:tblPr>
        <w:tblStyle w:val="LiBang"/>
        <w:tblW w:w="0" w:type="auto"/>
        <w:tblLook w:val="04A0" w:firstRow="1" w:lastRow="0" w:firstColumn="1" w:lastColumn="0" w:noHBand="0" w:noVBand="1"/>
      </w:tblPr>
      <w:tblGrid>
        <w:gridCol w:w="3360"/>
        <w:gridCol w:w="3360"/>
        <w:gridCol w:w="3360"/>
      </w:tblGrid>
      <w:tr w:rsidR="0019014A" w14:paraId="19445FE9" w14:textId="77777777">
        <w:tc>
          <w:tcPr>
            <w:tcW w:w="3360" w:type="dxa"/>
          </w:tcPr>
          <w:p w14:paraId="672AFA53" w14:textId="77777777" w:rsidR="0019014A" w:rsidRDefault="00000000">
            <w:pPr>
              <w:spacing w:after="40"/>
            </w:pPr>
            <w:r>
              <w:rPr>
                <w:sz w:val="18"/>
              </w:rPr>
              <w:t>Sự kiện</w:t>
            </w:r>
          </w:p>
        </w:tc>
        <w:tc>
          <w:tcPr>
            <w:tcW w:w="3360" w:type="dxa"/>
          </w:tcPr>
          <w:p w14:paraId="76D2370A" w14:textId="77777777" w:rsidR="0019014A" w:rsidRDefault="00000000">
            <w:pPr>
              <w:spacing w:after="40"/>
            </w:pPr>
            <w:r>
              <w:rPr>
                <w:sz w:val="18"/>
              </w:rPr>
              <w:t>Thời điểm / thời lượng</w:t>
            </w:r>
          </w:p>
        </w:tc>
        <w:tc>
          <w:tcPr>
            <w:tcW w:w="3360" w:type="dxa"/>
          </w:tcPr>
          <w:p w14:paraId="79966241" w14:textId="77777777" w:rsidR="0019014A" w:rsidRDefault="00000000">
            <w:pPr>
              <w:spacing w:after="40"/>
            </w:pPr>
            <w:r>
              <w:rPr>
                <w:sz w:val="18"/>
              </w:rPr>
              <w:t>Mục đích</w:t>
            </w:r>
          </w:p>
        </w:tc>
      </w:tr>
      <w:tr w:rsidR="0019014A" w14:paraId="0A420320" w14:textId="77777777">
        <w:tc>
          <w:tcPr>
            <w:tcW w:w="3360" w:type="dxa"/>
          </w:tcPr>
          <w:p w14:paraId="6F2030B4" w14:textId="77777777" w:rsidR="0019014A" w:rsidRDefault="00000000">
            <w:pPr>
              <w:spacing w:after="40"/>
            </w:pPr>
            <w:r>
              <w:rPr>
                <w:sz w:val="18"/>
              </w:rPr>
              <w:t>Sprint Planning</w:t>
            </w:r>
          </w:p>
        </w:tc>
        <w:tc>
          <w:tcPr>
            <w:tcW w:w="3360" w:type="dxa"/>
          </w:tcPr>
          <w:p w14:paraId="40F95909" w14:textId="77777777" w:rsidR="0019014A" w:rsidRDefault="00000000">
            <w:pPr>
              <w:spacing w:after="40"/>
            </w:pPr>
            <w:r>
              <w:rPr>
                <w:sz w:val="18"/>
              </w:rPr>
              <w:t>Ngày đầu Sprint; tối đa 4 giờ</w:t>
            </w:r>
          </w:p>
        </w:tc>
        <w:tc>
          <w:tcPr>
            <w:tcW w:w="3360" w:type="dxa"/>
          </w:tcPr>
          <w:p w14:paraId="38D97A9F" w14:textId="77777777" w:rsidR="0019014A" w:rsidRDefault="00000000">
            <w:pPr>
              <w:spacing w:after="40"/>
            </w:pPr>
            <w:r>
              <w:rPr>
                <w:sz w:val="18"/>
              </w:rPr>
              <w:t>Thống nhất Sprint Goal, chọn hạng mục và lập kế hoạch thực hiện.</w:t>
            </w:r>
          </w:p>
        </w:tc>
      </w:tr>
      <w:tr w:rsidR="0019014A" w14:paraId="75D47BC4" w14:textId="77777777">
        <w:tc>
          <w:tcPr>
            <w:tcW w:w="3360" w:type="dxa"/>
          </w:tcPr>
          <w:p w14:paraId="217EA28B" w14:textId="77777777" w:rsidR="0019014A" w:rsidRDefault="00000000">
            <w:pPr>
              <w:spacing w:after="40"/>
            </w:pPr>
            <w:r>
              <w:rPr>
                <w:sz w:val="18"/>
              </w:rPr>
              <w:t>Daily Scrum</w:t>
            </w:r>
          </w:p>
        </w:tc>
        <w:tc>
          <w:tcPr>
            <w:tcW w:w="3360" w:type="dxa"/>
          </w:tcPr>
          <w:p w14:paraId="122E5FA7" w14:textId="77777777" w:rsidR="0019014A" w:rsidRDefault="00000000">
            <w:pPr>
              <w:spacing w:after="40"/>
            </w:pPr>
            <w:r>
              <w:rPr>
                <w:sz w:val="18"/>
              </w:rPr>
              <w:t>Mỗi ngày làm việc; 15 phút</w:t>
            </w:r>
          </w:p>
        </w:tc>
        <w:tc>
          <w:tcPr>
            <w:tcW w:w="3360" w:type="dxa"/>
          </w:tcPr>
          <w:p w14:paraId="18184324" w14:textId="77777777" w:rsidR="0019014A" w:rsidRDefault="00000000">
            <w:pPr>
              <w:spacing w:after="40"/>
            </w:pPr>
            <w:r>
              <w:rPr>
                <w:sz w:val="18"/>
              </w:rPr>
              <w:t>Kiểm tra tiến độ hướng tới Sprint Goal và điều chỉnh kế hoạch trong ngày.</w:t>
            </w:r>
          </w:p>
        </w:tc>
      </w:tr>
      <w:tr w:rsidR="0019014A" w14:paraId="7B17EE88" w14:textId="77777777">
        <w:tc>
          <w:tcPr>
            <w:tcW w:w="3360" w:type="dxa"/>
          </w:tcPr>
          <w:p w14:paraId="739CF72D" w14:textId="77777777" w:rsidR="0019014A" w:rsidRDefault="00000000">
            <w:pPr>
              <w:spacing w:after="40"/>
            </w:pPr>
            <w:r>
              <w:rPr>
                <w:sz w:val="18"/>
              </w:rPr>
              <w:t>Sprint Review</w:t>
            </w:r>
          </w:p>
        </w:tc>
        <w:tc>
          <w:tcPr>
            <w:tcW w:w="3360" w:type="dxa"/>
          </w:tcPr>
          <w:p w14:paraId="67C3659E" w14:textId="77777777" w:rsidR="0019014A" w:rsidRDefault="00000000">
            <w:pPr>
              <w:spacing w:after="40"/>
            </w:pPr>
            <w:r>
              <w:rPr>
                <w:sz w:val="18"/>
              </w:rPr>
              <w:t>Ngày cuối Sprint; tối đa 2 giờ</w:t>
            </w:r>
          </w:p>
        </w:tc>
        <w:tc>
          <w:tcPr>
            <w:tcW w:w="3360" w:type="dxa"/>
          </w:tcPr>
          <w:p w14:paraId="4E1E4A5F" w14:textId="77777777" w:rsidR="0019014A" w:rsidRDefault="00000000">
            <w:pPr>
              <w:spacing w:after="40"/>
            </w:pPr>
            <w:r>
              <w:rPr>
                <w:sz w:val="18"/>
              </w:rPr>
              <w:t>Trình diễn Increment, nhận phản hồi GreenMart và cập nhật Product Backlog.</w:t>
            </w:r>
          </w:p>
        </w:tc>
      </w:tr>
      <w:tr w:rsidR="0019014A" w14:paraId="760A7AB9" w14:textId="77777777">
        <w:tc>
          <w:tcPr>
            <w:tcW w:w="3360" w:type="dxa"/>
          </w:tcPr>
          <w:p w14:paraId="6026D74F" w14:textId="77777777" w:rsidR="0019014A" w:rsidRDefault="00000000">
            <w:pPr>
              <w:spacing w:after="40"/>
            </w:pPr>
            <w:r>
              <w:rPr>
                <w:sz w:val="18"/>
              </w:rPr>
              <w:t>Sprint Retrospective</w:t>
            </w:r>
          </w:p>
        </w:tc>
        <w:tc>
          <w:tcPr>
            <w:tcW w:w="3360" w:type="dxa"/>
          </w:tcPr>
          <w:p w14:paraId="4D1ECDEF" w14:textId="77777777" w:rsidR="0019014A" w:rsidRDefault="00000000">
            <w:pPr>
              <w:spacing w:after="40"/>
            </w:pPr>
            <w:r>
              <w:rPr>
                <w:sz w:val="18"/>
              </w:rPr>
              <w:t>Sau Review; tối đa 1,5 giờ</w:t>
            </w:r>
          </w:p>
        </w:tc>
        <w:tc>
          <w:tcPr>
            <w:tcW w:w="3360" w:type="dxa"/>
          </w:tcPr>
          <w:p w14:paraId="31CF3AAB" w14:textId="77777777" w:rsidR="0019014A" w:rsidRDefault="00000000">
            <w:pPr>
              <w:spacing w:after="40"/>
            </w:pPr>
            <w:r>
              <w:rPr>
                <w:sz w:val="18"/>
              </w:rPr>
              <w:t>Xem lại cách phối hợp, xác định một vài cải tiến cụ thể cho Sprint sau.</w:t>
            </w:r>
          </w:p>
        </w:tc>
      </w:tr>
      <w:tr w:rsidR="0019014A" w14:paraId="527F0DD0" w14:textId="77777777">
        <w:tc>
          <w:tcPr>
            <w:tcW w:w="3360" w:type="dxa"/>
          </w:tcPr>
          <w:p w14:paraId="0B130BCA" w14:textId="77777777" w:rsidR="0019014A" w:rsidRDefault="00000000">
            <w:pPr>
              <w:spacing w:after="40"/>
            </w:pPr>
            <w:r>
              <w:rPr>
                <w:sz w:val="18"/>
              </w:rPr>
              <w:t>Sprint</w:t>
            </w:r>
          </w:p>
        </w:tc>
        <w:tc>
          <w:tcPr>
            <w:tcW w:w="3360" w:type="dxa"/>
          </w:tcPr>
          <w:p w14:paraId="74B7EC2B" w14:textId="77777777" w:rsidR="0019014A" w:rsidRDefault="00000000">
            <w:pPr>
              <w:spacing w:after="40"/>
            </w:pPr>
            <w:r>
              <w:rPr>
                <w:sz w:val="18"/>
              </w:rPr>
              <w:t>Xuyên suốt 2 tuần</w:t>
            </w:r>
          </w:p>
        </w:tc>
        <w:tc>
          <w:tcPr>
            <w:tcW w:w="3360" w:type="dxa"/>
          </w:tcPr>
          <w:p w14:paraId="4EEC18C5" w14:textId="77777777" w:rsidR="0019014A" w:rsidRDefault="00000000">
            <w:pPr>
              <w:spacing w:after="40"/>
            </w:pPr>
            <w:r>
              <w:rPr>
                <w:sz w:val="18"/>
              </w:rPr>
              <w:t>Chu kỳ chứa các sự kiện, tạo Increment có giá trị và giữ mục tiêu ổn định.</w:t>
            </w:r>
          </w:p>
        </w:tc>
      </w:tr>
    </w:tbl>
    <w:p w14:paraId="6F41D301" w14:textId="77777777" w:rsidR="0019014A" w:rsidRDefault="00000000" w:rsidP="00C81EB2">
      <w:pPr>
        <w:pStyle w:val="KhngDncch"/>
      </w:pPr>
      <w:r>
        <w:t>6. Xử lý tình huống thay đổi</w:t>
      </w:r>
    </w:p>
    <w:p w14:paraId="4B48C386" w14:textId="77777777" w:rsidR="0019014A" w:rsidRDefault="00000000" w:rsidP="00C81EB2">
      <w:r>
        <w:t>Tình huống 1: Khách muốn ưu tiên đặt hàng online giữa Sprint</w:t>
      </w:r>
    </w:p>
    <w:p w14:paraId="4181D6C1" w14:textId="77777777" w:rsidR="0019014A" w:rsidRDefault="00000000">
      <w:r>
        <w:t>PO (Long) trao đổi để hiểu lý do và giá trị kinh doanh, sau đó cập nhật thứ tự Product Backlog. Nhóm không tự ý thêm việc làm vỡ Sprint Goal. Long và Developers cùng xem liệu có thể thương lượng lại phạm vi Sprint mà vẫn giữ mục tiêu hay không; nếu mục tiêu trở nên lỗi thời, chỉ PO mới có thể hủy Sprint và nhóm lập Sprint mới. Nếu không, tiếp tục Sprint hiện tại và ưu tiên đặt hàng online trong Sprint kế tiếp.</w:t>
      </w:r>
    </w:p>
    <w:p w14:paraId="2D18733F" w14:textId="77777777" w:rsidR="0019014A" w:rsidRDefault="00000000" w:rsidP="00C81EB2">
      <w:r>
        <w:t>Tình huống 2: Tính năng chưa hoàn thành tại Sprint Review</w:t>
      </w:r>
    </w:p>
    <w:p w14:paraId="3B9EF74E" w14:textId="1721AD57" w:rsidR="0019014A" w:rsidRDefault="00000000">
      <w:r>
        <w:t>Không trình bày tính năng đó như phần đã hoàn thành và không tính vào Increment. Nhóm minh bạch nêu phần đã làm, phần còn thiếu và nguyên nhân; chỉ demo phần chạy được nếu phù hợp. PO đánh giá giá trị, cập nhật hoặc đưa phần việc chưa xong trở lại Product Backlog để sắp xếp ưu tiên. Công việc chưa hoàn thành không tự động chuyển sang Sprint sau.</w:t>
      </w:r>
    </w:p>
    <w:sectPr w:rsidR="0019014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570844041">
    <w:abstractNumId w:val="8"/>
  </w:num>
  <w:num w:numId="2" w16cid:durableId="1834222919">
    <w:abstractNumId w:val="6"/>
  </w:num>
  <w:num w:numId="3" w16cid:durableId="542795041">
    <w:abstractNumId w:val="5"/>
  </w:num>
  <w:num w:numId="4" w16cid:durableId="934677945">
    <w:abstractNumId w:val="4"/>
  </w:num>
  <w:num w:numId="5" w16cid:durableId="253172071">
    <w:abstractNumId w:val="7"/>
  </w:num>
  <w:num w:numId="6" w16cid:durableId="477964696">
    <w:abstractNumId w:val="3"/>
  </w:num>
  <w:num w:numId="7" w16cid:durableId="126550928">
    <w:abstractNumId w:val="2"/>
  </w:num>
  <w:num w:numId="8" w16cid:durableId="1566404638">
    <w:abstractNumId w:val="1"/>
  </w:num>
  <w:num w:numId="9" w16cid:durableId="283465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07A7"/>
    <w:rsid w:val="0006063C"/>
    <w:rsid w:val="0015074B"/>
    <w:rsid w:val="0019014A"/>
    <w:rsid w:val="0029639D"/>
    <w:rsid w:val="00326F90"/>
    <w:rsid w:val="00327B43"/>
    <w:rsid w:val="0085281A"/>
    <w:rsid w:val="00AA1D8D"/>
    <w:rsid w:val="00B47730"/>
    <w:rsid w:val="00C81EB2"/>
    <w:rsid w:val="00CB0664"/>
    <w:rsid w:val="00FC3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E6A8DB"/>
  <w14:defaultImageDpi w14:val="300"/>
  <w15:docId w15:val="{BA1B59B7-C05B-4694-99C3-5BDC51204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after="80"/>
    </w:pPr>
    <w:rPr>
      <w:rFonts w:ascii="Arial" w:eastAsia="Arial" w:hAnsi="Arial"/>
      <w:sz w:val="2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845</Words>
  <Characters>4819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Thành Jiwon</cp:lastModifiedBy>
  <cp:revision>4</cp:revision>
  <dcterms:created xsi:type="dcterms:W3CDTF">2013-12-23T23:15:00Z</dcterms:created>
  <dcterms:modified xsi:type="dcterms:W3CDTF">2026-10-10T13:41:00Z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2026-10-10T13:37:16Z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eb23ee50-e63e-4af6-ad7f-66624ce4f6ae</vt:lpwstr>
  </property>
  <property fmtid="{D5CDD505-2E9C-101B-9397-08002B2CF9AE}" pid="7" name="MSIP_Label_defa4170-0d19-0005-0004-bc88714345d2_ActionId">
    <vt:lpwstr>cf92c8b2-dee2-4e5e-94bf-3a31d3eaa9bb</vt:lpwstr>
  </property>
  <property fmtid="{D5CDD505-2E9C-101B-9397-08002B2CF9AE}" pid="8" name="MSIP_Label_defa4170-0d19-0005-0004-bc88714345d2_ContentBits">
    <vt:lpwstr>0</vt:lpwstr>
  </property>
</Properties>
</file>